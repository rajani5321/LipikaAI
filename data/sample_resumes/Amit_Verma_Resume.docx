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Amit Verma</w:t>
      </w:r>
    </w:p>
    <w:p>
      <w:r>
        <w:t>Role: Full Stack MERN Developer | Education: B.Tech | Total Experience: 4.1 years</w:t>
        <w:br/>
      </w:r>
      <w:r>
        <w:t>Email: amit.verma@example.com | Phone: +91 9876543210</w:t>
      </w:r>
    </w:p>
    <w:p>
      <w:pPr>
        <w:pStyle w:val="Heading1"/>
      </w:pPr>
      <w:r>
        <w:t>Professional Summary</w:t>
      </w:r>
    </w:p>
    <w:p>
      <w:r>
        <w:t>Dynamic and results-driven Full Stack MERN Developer with 4.1 years of professional experience. Proficient in designing scalable architectures, optimizing backend logic, and solving complex technical challenges.</w:t>
      </w:r>
    </w:p>
    <w:p>
      <w:pPr>
        <w:pStyle w:val="Heading1"/>
      </w:pPr>
      <w:r>
        <w:t>Technical Proficiencies</w:t>
      </w:r>
    </w:p>
    <w:p>
      <w:r>
        <w:t>React, JavaScript, Node.js, Express.js, MongoDB, HTML, CSS, Tailwind CSS</w:t>
      </w:r>
    </w:p>
    <w:p>
      <w:pPr>
        <w:pStyle w:val="Heading1"/>
      </w:pPr>
      <w:r>
        <w:t>Work History</w:t>
      </w:r>
    </w:p>
    <w:p>
      <w:r>
        <w:t>Architected responsive dashboards in React and Tailwind CSS. Developed backend microservices using Node.js and MongoDB.</w:t>
      </w:r>
    </w:p>
    <w:p>
      <w:pPr>
        <w:pStyle w:val="Heading1"/>
      </w:pPr>
      <w:r>
        <w:t>Education</w:t>
      </w:r>
    </w:p>
    <w:p>
      <w:r>
        <w:t>B.Tech in Computer Science - Graduated with Distinction.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