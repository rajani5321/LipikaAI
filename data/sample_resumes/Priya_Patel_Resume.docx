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Role: AI &amp; Machine Learning Engineer | Education: M.Tech | Total Experience: 2.8 years</w:t>
        <w:br/>
      </w:r>
      <w:r>
        <w:t>Email: priya.patel@example.com | Phone: +91 9876543210</w:t>
      </w:r>
    </w:p>
    <w:p>
      <w:pPr>
        <w:pStyle w:val="Heading1"/>
      </w:pPr>
      <w:r>
        <w:t>Professional Summary</w:t>
      </w:r>
    </w:p>
    <w:p>
      <w:r>
        <w:t>Dynamic and results-driven AI &amp; Machine Learning Engineer with 2.8 years of professional experience. Proficient in designing scalable architectures, optimizing backend logic, and solving complex technical challenges.</w:t>
      </w:r>
    </w:p>
    <w:p>
      <w:pPr>
        <w:pStyle w:val="Heading1"/>
      </w:pPr>
      <w:r>
        <w:t>Technical Proficiencies</w:t>
      </w:r>
    </w:p>
    <w:p>
      <w:r>
        <w:t>Python, Machine Learning, NLP, PyTorch, Scikit-Learn, Pandas, HuggingFace</w:t>
      </w:r>
    </w:p>
    <w:p>
      <w:pPr>
        <w:pStyle w:val="Heading1"/>
      </w:pPr>
      <w:r>
        <w:t>Work History</w:t>
      </w:r>
    </w:p>
    <w:p>
      <w:r>
        <w:t>Fine-tuned transformer models for semantic text similarity. Built resume entity extraction pipelines with NLP.</w:t>
      </w:r>
    </w:p>
    <w:p>
      <w:pPr>
        <w:pStyle w:val="Heading1"/>
      </w:pPr>
      <w:r>
        <w:t>Education</w:t>
      </w:r>
    </w:p>
    <w:p>
      <w:r>
        <w:t>M.Tech in Computer Science - Graduated with Distinction.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